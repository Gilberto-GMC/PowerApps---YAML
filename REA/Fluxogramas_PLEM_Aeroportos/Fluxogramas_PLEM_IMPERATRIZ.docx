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0800" w:h="15600"/>
      <w:pgMar w:top="200" w:right="200" w:bottom="200" w:left="2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Fluxogramas PLEM — IMPERATRIZ</dc:title>
  <dc:subject>Fluxogramas PLEM gerados das listas SharePoint</dc:subject>
  <dc:creator>AirportNow / Motiva</dc:creator>
  <cp:keywords>PLEM, fluxograma, acionamentos, Power Apps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